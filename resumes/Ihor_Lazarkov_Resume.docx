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sz w:val="48"/>
        </w:rPr>
        <w:t>Ihor Lazarkov</w:t>
      </w:r>
    </w:p>
    <w:p>
      <w:pPr>
        <w:jc w:val="center"/>
      </w:pPr>
      <w:r>
        <w:rPr>
          <w:b/>
          <w:sz w:val="24"/>
        </w:rPr>
        <w:t>Full Stack Software Engineer | Automation Architect</w:t>
      </w:r>
    </w:p>
    <w:p>
      <w:pPr>
        <w:spacing w:after="40"/>
        <w:jc w:val="center"/>
      </w:pPr>
      <w:r>
        <w:t>Hendersonville, TN | (615) 506-9411 | ilazarkov@gmail.com</w:t>
      </w:r>
    </w:p>
    <w:p>
      <w:pPr>
        <w:spacing w:after="40"/>
        <w:jc w:val="center"/>
      </w:pPr>
      <w:r>
        <w:t>LinkedIn: https://linkedin.com/in/ihorlazarkov | GitHub: https://github.com/ihorLazarkov | Portfolio: https://ihorlazarkov-swe.in</w:t>
      </w:r>
    </w:p>
    <w:p>
      <w:pPr>
        <w:pStyle w:val="Heading2"/>
        <w:spacing w:before="240" w:after="120"/>
      </w:pPr>
      <w:r>
        <w:rPr>
          <w:b/>
          <w:sz w:val="28"/>
        </w:rPr>
        <w:t>Professional Summary</w:t>
      </w:r>
    </w:p>
    <w:p>
      <w:pPr>
        <w:spacing w:after="40"/>
      </w:pPr>
      <w:r>
        <w:t>Strategic Software Engineer and Automation Architect with 15+ years of experience building scalable web applications and high-performance testing ecosystems. Expert in React, Node.js, and Java, with a proven track record of reducing infrastructure costs by 25% and offloading manual operations by 90% through custom tooling and CI/CD orchestration.</w:t>
      </w:r>
    </w:p>
    <w:p>
      <w:pPr>
        <w:pStyle w:val="Heading2"/>
        <w:spacing w:before="240" w:after="120"/>
      </w:pPr>
      <w:r>
        <w:rPr>
          <w:b/>
          <w:sz w:val="28"/>
        </w:rPr>
        <w:t>Technical Skills</w:t>
      </w:r>
    </w:p>
    <w:p>
      <w:pPr>
        <w:pStyle w:val="ListBullet"/>
        <w:spacing w:after="40"/>
      </w:pPr>
      <w:r/>
      <w:r>
        <w:rPr>
          <w:b/>
        </w:rPr>
        <w:t>Languages/Frameworks:</w:t>
      </w:r>
      <w:r>
        <w:t xml:space="preserve"> JavaScript (ES6+), TypeScript, Java, Python, SQL, React, Next.js, Node.js, Spring Boot</w:t>
      </w:r>
    </w:p>
    <w:p>
      <w:pPr>
        <w:pStyle w:val="ListBullet"/>
        <w:spacing w:after="40"/>
      </w:pPr>
      <w:r/>
      <w:r>
        <w:rPr>
          <w:b/>
        </w:rPr>
        <w:t>Backend/Data:</w:t>
      </w:r>
      <w:r>
        <w:t xml:space="preserve"> Express, Flask, Hibernate, Prisma, PostgreSQL, Oracle, MongoDB, Kafka, IBM MQ</w:t>
      </w:r>
    </w:p>
    <w:p>
      <w:pPr>
        <w:pStyle w:val="ListBullet"/>
        <w:spacing w:after="40"/>
      </w:pPr>
      <w:r/>
      <w:r>
        <w:rPr>
          <w:b/>
        </w:rPr>
        <w:t>Testing/DevOps:</w:t>
      </w:r>
      <w:r>
        <w:t xml:space="preserve"> Playwright, Cypress, Selenium, AWS, Docker, Kubernetes, Jenkins, GitLab CI, k6</w:t>
      </w:r>
    </w:p>
    <w:p>
      <w:pPr>
        <w:pStyle w:val="ListBullet"/>
        <w:spacing w:after="40"/>
      </w:pPr>
      <w:r/>
      <w:r>
        <w:rPr>
          <w:b/>
        </w:rPr>
        <w:t>AI &amp; Tools:</w:t>
      </w:r>
      <w:r>
        <w:t xml:space="preserve"> Ollama, LM Studio, FAISS, Git, Grafana, Postman, VS Code</w:t>
      </w:r>
    </w:p>
    <w:p>
      <w:pPr>
        <w:pStyle w:val="Heading2"/>
        <w:spacing w:before="240" w:after="120"/>
      </w:pPr>
      <w:r>
        <w:rPr>
          <w:b/>
          <w:sz w:val="28"/>
        </w:rPr>
        <w:t>Professional Experience</w:t>
      </w:r>
    </w:p>
    <w:p>
      <w:pPr>
        <w:jc w:val="center"/>
      </w:pPr>
      <w:r>
        <w:rPr>
          <w:b/>
          <w:sz w:val="24"/>
        </w:rPr>
        <w:t>Full Stack Software Engineer | LVC Solutions | July 2024 – Present (Part-time)</w:t>
      </w:r>
    </w:p>
    <w:p>
      <w:pPr>
        <w:pStyle w:val="ListBullet"/>
        <w:spacing w:after="40"/>
      </w:pPr>
      <w:r>
        <w:t xml:space="preserve">Architected a recruitment SaaS platform using </w:t>
      </w:r>
      <w:r>
        <w:rPr>
          <w:b/>
        </w:rPr>
        <w:t>TypeScript, React, and Next.js</w:t>
      </w:r>
      <w:r>
        <w:t>, delivering a scalable full-stack solution.</w:t>
      </w:r>
    </w:p>
    <w:p>
      <w:pPr>
        <w:pStyle w:val="ListBullet"/>
        <w:spacing w:after="40"/>
      </w:pPr>
      <w:r>
        <w:t xml:space="preserve">Optimized system architecture using </w:t>
      </w:r>
      <w:r>
        <w:rPr>
          <w:b/>
        </w:rPr>
        <w:t>Prisma and PostgreSQL</w:t>
      </w:r>
      <w:r>
        <w:t xml:space="preserve">, reducing infrastructure costs by </w:t>
      </w:r>
      <w:r>
        <w:rPr>
          <w:b/>
        </w:rPr>
        <w:t>25%</w:t>
      </w:r>
      <w:r>
        <w:t>.</w:t>
      </w:r>
    </w:p>
    <w:p>
      <w:pPr>
        <w:pStyle w:val="ListBullet"/>
        <w:spacing w:after="40"/>
      </w:pPr>
      <w:r>
        <w:t xml:space="preserve">Improved frontend performance by </w:t>
      </w:r>
      <w:r>
        <w:rPr>
          <w:b/>
        </w:rPr>
        <w:t>20%</w:t>
      </w:r>
      <w:r>
        <w:t xml:space="preserve"> through rigorous bottleneck analysis and React DevTools profiling.</w:t>
      </w:r>
    </w:p>
    <w:p>
      <w:pPr>
        <w:jc w:val="center"/>
      </w:pPr>
      <w:r>
        <w:rPr>
          <w:b/>
          <w:sz w:val="24"/>
        </w:rPr>
        <w:t>Senior Software Engineer in Test | Edward Jones | May 2024 – Present</w:t>
      </w:r>
    </w:p>
    <w:p>
      <w:pPr>
        <w:pStyle w:val="ListBullet"/>
        <w:spacing w:after="40"/>
      </w:pPr>
      <w:r>
        <w:t xml:space="preserve">Architected self-healing CI/CD pipelines and automated test data processes, achieving a </w:t>
      </w:r>
      <w:r>
        <w:rPr>
          <w:b/>
        </w:rPr>
        <w:t>95% stability rate</w:t>
      </w:r>
      <w:r>
        <w:t>.</w:t>
      </w:r>
    </w:p>
    <w:p>
      <w:pPr>
        <w:pStyle w:val="ListBullet"/>
        <w:spacing w:after="40"/>
      </w:pPr>
      <w:r>
        <w:t xml:space="preserve">Developed custom automation tooling that offloaded </w:t>
      </w:r>
      <w:r>
        <w:rPr>
          <w:b/>
        </w:rPr>
        <w:t>90%</w:t>
      </w:r>
      <w:r>
        <w:t xml:space="preserve"> of manual tasks from the operations team.</w:t>
      </w:r>
    </w:p>
    <w:p>
      <w:pPr>
        <w:pStyle w:val="ListBullet"/>
        <w:spacing w:after="40"/>
      </w:pPr>
      <w:r>
        <w:t xml:space="preserve">Revitalized a stale legacy framework, reducing manual effort by </w:t>
      </w:r>
      <w:r>
        <w:rPr>
          <w:b/>
        </w:rPr>
        <w:t>80%</w:t>
      </w:r>
      <w:r>
        <w:t xml:space="preserve"> and execution time by </w:t>
      </w:r>
      <w:r>
        <w:rPr>
          <w:b/>
        </w:rPr>
        <w:t>50%</w:t>
      </w:r>
      <w:r>
        <w:t>.</w:t>
      </w:r>
    </w:p>
    <w:p>
      <w:pPr>
        <w:jc w:val="center"/>
      </w:pPr>
      <w:r>
        <w:rPr>
          <w:b/>
          <w:sz w:val="24"/>
        </w:rPr>
        <w:t>Senior SDET | Cisco Meraki | February 2022 – April 2024</w:t>
      </w:r>
    </w:p>
    <w:p>
      <w:pPr>
        <w:pStyle w:val="ListBullet"/>
        <w:spacing w:after="40"/>
      </w:pPr>
      <w:r>
        <w:t>Developed custom frameworks for E2E and API testing of network switch and camera cloud migrations.</w:t>
      </w:r>
    </w:p>
    <w:p>
      <w:pPr>
        <w:pStyle w:val="ListBullet"/>
        <w:spacing w:after="40"/>
      </w:pPr>
      <w:r>
        <w:t>Defined quality gates that prevented critical production defects during a major business model transition.</w:t>
      </w:r>
    </w:p>
    <w:p>
      <w:pPr>
        <w:jc w:val="center"/>
      </w:pPr>
      <w:r>
        <w:rPr>
          <w:b/>
          <w:sz w:val="24"/>
        </w:rPr>
        <w:t>Senior Automation Architect | EPAM Systems LLC | October 2008 – February 2022</w:t>
      </w:r>
    </w:p>
    <w:p>
      <w:pPr>
        <w:pStyle w:val="ListBullet"/>
        <w:spacing w:after="40"/>
      </w:pPr>
      <w:r/>
      <w:r>
        <w:rPr>
          <w:b/>
        </w:rPr>
        <w:t>Framework Design:</w:t>
      </w:r>
      <w:r>
        <w:t xml:space="preserve"> Spearheaded Java-based frameworks for high-frequency trading systems (Spring Boot, Hibernate).</w:t>
      </w:r>
    </w:p>
    <w:p>
      <w:pPr>
        <w:pStyle w:val="ListBullet"/>
        <w:spacing w:after="40"/>
      </w:pPr>
      <w:r/>
      <w:r>
        <w:rPr>
          <w:b/>
        </w:rPr>
        <w:t>Optimization:</w:t>
      </w:r>
      <w:r>
        <w:t xml:space="preserve"> Achieved a </w:t>
      </w:r>
      <w:r>
        <w:rPr>
          <w:b/>
        </w:rPr>
        <w:t>4x reduction</w:t>
      </w:r>
      <w:r>
        <w:t xml:space="preserve"> in execution time and removed 1,800+ lines of redundant code.</w:t>
      </w:r>
    </w:p>
    <w:p>
      <w:pPr>
        <w:pStyle w:val="ListBullet"/>
        <w:spacing w:after="40"/>
      </w:pPr>
      <w:r/>
      <w:r>
        <w:rPr>
          <w:b/>
        </w:rPr>
        <w:t>Innovation:</w:t>
      </w:r>
      <w:r>
        <w:t xml:space="preserve"> Built custom internal web apps (Spring Boot + JS) to automate environment health monitoring.</w:t>
      </w:r>
    </w:p>
    <w:p>
      <w:pPr>
        <w:pStyle w:val="Heading2"/>
        <w:spacing w:before="240" w:after="120"/>
      </w:pPr>
      <w:r>
        <w:rPr>
          <w:b/>
          <w:sz w:val="28"/>
        </w:rPr>
        <w:t>Education &amp; Certifications</w:t>
      </w:r>
    </w:p>
    <w:p>
      <w:pPr>
        <w:pStyle w:val="ListBullet"/>
        <w:spacing w:after="40"/>
      </w:pPr>
      <w:r/>
      <w:r>
        <w:rPr>
          <w:b/>
        </w:rPr>
        <w:t>Master’s in Computer Systems and Networks</w:t>
      </w:r>
      <w:r>
        <w:t>, Odessa National University — *2006*</w:t>
      </w:r>
    </w:p>
    <w:p>
      <w:pPr>
        <w:pStyle w:val="ListBullet"/>
        <w:spacing w:after="40"/>
      </w:pPr>
      <w:r/>
      <w:r>
        <w:rPr>
          <w:b/>
        </w:rPr>
        <w:t>Certifications:</w:t>
      </w:r>
      <w:r>
        <w:t xml:space="preserve"> AI Engineer (HTC Academy), Java Engineer, Performance Testing Specialist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