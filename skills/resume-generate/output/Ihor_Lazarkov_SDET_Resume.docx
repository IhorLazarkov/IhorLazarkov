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Ihor Lazarkov</w:t>
      </w:r>
    </w:p>
    <w:p>
      <w:pPr>
        <w:jc w:val="center"/>
      </w:pPr>
      <w:r>
        <w:rPr>
          <w:b/>
        </w:rPr>
        <w:t>Senior SDET | Automation Architect | Full Stack Software Engineer</w:t>
      </w:r>
    </w:p>
    <w:p>
      <w:pPr>
        <w:jc w:val="center"/>
      </w:pPr>
      <w:r>
        <w:t>Hendersonville, TN | (615) 506-9411 | ilazarkov@gmail.com</w:t>
      </w:r>
    </w:p>
    <w:p>
      <w:pPr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t>Professional Summary</w:t>
      </w:r>
    </w:p>
    <w:p>
      <w:r>
        <w:t xml:space="preserve">Strategic Automation Architect and Senior SDET with a proven track record of </w:t>
      </w:r>
      <w:r>
        <w:rPr>
          <w:b/>
        </w:rPr>
        <w:t>Architecting</w:t>
      </w:r>
      <w:r>
        <w:t xml:space="preserve"> scalable, high-performance testing ecosystems and </w:t>
      </w:r>
      <w:r>
        <w:rPr>
          <w:b/>
        </w:rPr>
        <w:t>Leading</w:t>
      </w:r>
      <w:r>
        <w:t xml:space="preserve"> cross-functional teams. </w:t>
      </w:r>
      <w:r>
        <w:rPr>
          <w:b/>
        </w:rPr>
        <w:t>Optimized</w:t>
      </w:r>
      <w:r>
        <w:t xml:space="preserve"> distributed architectures to reduce infrastructure costs by 25% and </w:t>
      </w:r>
      <w:r>
        <w:rPr>
          <w:b/>
        </w:rPr>
        <w:t>Improved</w:t>
      </w:r>
      <w:r>
        <w:t xml:space="preserve"> software delivery cycles through "Shift-Left" strategies and CI/CD orchestration. </w:t>
      </w:r>
      <w:r>
        <w:rPr>
          <w:b/>
        </w:rPr>
        <w:t>Developed</w:t>
      </w:r>
      <w:r>
        <w:t xml:space="preserve"> custom frameworks and self-healing test data processes that drastically reduced manual overhead and execution time in high-stakes financial and networking environments.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Testing &amp; DevOps:</w:t>
      </w:r>
      <w:r>
        <w:t xml:space="preserve"> Playwright, Cypress, Selenium, Serenity BDD, Cucumber, k6, AWS, Docker, Kubernetes, Jenkins, GitLab CI, Applitools</w:t>
      </w:r>
    </w:p>
    <w:p>
      <w:pPr>
        <w:pStyle w:val="ListBullet"/>
      </w:pPr>
      <w:r>
        <w:rPr>
          <w:b/>
        </w:rPr>
        <w:t>Languages &amp; Databases:</w:t>
      </w:r>
      <w:r>
        <w:t xml:space="preserve"> JavaScript (ES6+), TypeScript, Java, Python, SQL, PostgreSQL, Oracle, MongoDB, Firebase</w:t>
      </w:r>
    </w:p>
    <w:p>
      <w:pPr>
        <w:pStyle w:val="ListBullet"/>
      </w:pPr>
      <w:r>
        <w:rPr>
          <w:b/>
        </w:rPr>
        <w:t>Full Stack:</w:t>
      </w:r>
      <w:r>
        <w:t xml:space="preserve"> React, Next.js, Node.js, Express, Spring Boot, Hibernate, Prisma, NGINX</w:t>
      </w:r>
    </w:p>
    <w:p>
      <w:pPr>
        <w:pStyle w:val="ListBullet"/>
      </w:pPr>
      <w:r>
        <w:rPr>
          <w:b/>
        </w:rPr>
        <w:t>AI &amp; Specialized Tools:</w:t>
      </w:r>
      <w:r>
        <w:t xml:space="preserve"> Copilot, Ollama, LM Studio, FAISS, Grafana, Postman</w:t>
      </w:r>
    </w:p>
    <w:p>
      <w:pPr>
        <w:pStyle w:val="Heading1"/>
      </w:pPr>
      <w:r>
        <w:t>Professional Experience</w:t>
      </w:r>
    </w:p>
    <w:p>
      <w:r>
        <w:rPr>
          <w:b/>
        </w:rPr>
        <w:t>Edward Jones</w:t>
      </w:r>
      <w:r>
        <w:t xml:space="preserve"> | </w:t>
      </w:r>
      <w:r>
        <w:rPr>
          <w:b/>
        </w:rPr>
        <w:t>Senior Software Engineer in Test</w:t>
      </w:r>
      <w:r>
        <w:t xml:space="preserve"> | *May 2024 – Present*</w:t>
      </w:r>
    </w:p>
    <w:p>
      <w:pPr>
        <w:pStyle w:val="ListBullet"/>
      </w:pPr>
      <w:r>
        <w:rPr>
          <w:b/>
        </w:rPr>
        <w:t>Led</w:t>
      </w:r>
      <w:r>
        <w:t xml:space="preserve"> the development of robust automation test frameworks for front-end and back-end applications.</w:t>
      </w:r>
    </w:p>
    <w:p>
      <w:pPr>
        <w:pStyle w:val="ListBullet"/>
      </w:pPr>
      <w:r>
        <w:rPr>
          <w:b/>
        </w:rPr>
        <w:t>Architected</w:t>
      </w:r>
      <w:r>
        <w:t xml:space="preserve"> CI/CD pipelines featuring self-healing test data processes to streamline development workflows.</w:t>
      </w:r>
    </w:p>
    <w:p>
      <w:pPr>
        <w:pStyle w:val="ListBullet"/>
      </w:pPr>
      <w:r>
        <w:rPr>
          <w:b/>
        </w:rPr>
        <w:t>Developed</w:t>
      </w:r>
      <w:r>
        <w:t xml:space="preserve"> high-stability automation suites achieving a 95% success rate through OOP principles and design patterns.</w:t>
      </w:r>
    </w:p>
    <w:p>
      <w:pPr>
        <w:pStyle w:val="ListBullet"/>
      </w:pPr>
      <w:r>
        <w:rPr>
          <w:b/>
        </w:rPr>
        <w:t>Improved</w:t>
      </w:r>
      <w:r>
        <w:t xml:space="preserve"> efficiency by revitalizing a stale 3-year-old framework, reducing manual testing by 80% and execution time by 50%.</w:t>
      </w:r>
    </w:p>
    <w:p>
      <w:r>
        <w:rPr>
          <w:b/>
        </w:rPr>
        <w:t>LVC Solutions, USA</w:t>
      </w:r>
      <w:r>
        <w:t xml:space="preserve"> | </w:t>
      </w:r>
      <w:r>
        <w:rPr>
          <w:b/>
        </w:rPr>
        <w:t>Full Stack Software Engineer (Part-time)</w:t>
      </w:r>
      <w:r>
        <w:t xml:space="preserve"> | *July 2025 – May 2026*</w:t>
      </w:r>
    </w:p>
    <w:p>
      <w:pPr>
        <w:pStyle w:val="ListBullet"/>
      </w:pPr>
      <w:r>
        <w:rPr>
          <w:b/>
        </w:rPr>
        <w:t>Designed</w:t>
      </w:r>
      <w:r>
        <w:t xml:space="preserve"> and implemented a recruiting platform and SaaS for marketing using a full-stack TypeScript/React architecture.</w:t>
      </w:r>
    </w:p>
    <w:p>
      <w:pPr>
        <w:pStyle w:val="ListBullet"/>
      </w:pPr>
      <w:r>
        <w:rPr>
          <w:b/>
        </w:rPr>
        <w:t>Optimized</w:t>
      </w:r>
      <w:r>
        <w:t xml:space="preserve"> architecture to reduce database operations and network traffic, cutting infrastructure costs by 25%.</w:t>
      </w:r>
    </w:p>
    <w:p>
      <w:pPr>
        <w:pStyle w:val="ListBullet"/>
      </w:pPr>
      <w:r>
        <w:rPr>
          <w:b/>
        </w:rPr>
        <w:t>Improved</w:t>
      </w:r>
      <w:r>
        <w:t xml:space="preserve"> page load performance by 20% through rigorous bottleneck analysis and refactoring.</w:t>
      </w:r>
    </w:p>
    <w:p>
      <w:r>
        <w:rPr>
          <w:b/>
        </w:rPr>
        <w:t>Layer5, USA</w:t>
      </w:r>
      <w:r>
        <w:t xml:space="preserve"> | </w:t>
      </w:r>
      <w:r>
        <w:rPr>
          <w:b/>
        </w:rPr>
        <w:t>Software Engineer (Open-Source Contributor)</w:t>
      </w:r>
      <w:r>
        <w:t xml:space="preserve"> | *March 2025 – June 2025*</w:t>
      </w:r>
    </w:p>
    <w:p>
      <w:pPr>
        <w:pStyle w:val="ListBullet"/>
      </w:pPr>
      <w:r>
        <w:rPr>
          <w:b/>
        </w:rPr>
        <w:t>Developed</w:t>
      </w:r>
      <w:r>
        <w:t xml:space="preserve"> scalable solutions for cloud-native projects using advanced data structures and design patterns (Singleton, Factory).</w:t>
      </w:r>
    </w:p>
    <w:p>
      <w:pPr>
        <w:pStyle w:val="ListBullet"/>
      </w:pPr>
      <w:r>
        <w:rPr>
          <w:b/>
        </w:rPr>
        <w:t>Improved</w:t>
      </w:r>
      <w:r>
        <w:t xml:space="preserve"> web accessibility and responsive design standards through comprehensive audits and code contributions.</w:t>
      </w:r>
    </w:p>
    <w:p>
      <w:r>
        <w:rPr>
          <w:b/>
        </w:rPr>
        <w:t>App Academy</w:t>
      </w:r>
      <w:r>
        <w:t xml:space="preserve"> | </w:t>
      </w:r>
      <w:r>
        <w:rPr>
          <w:b/>
        </w:rPr>
        <w:t>Full Stack Engineer</w:t>
      </w:r>
      <w:r>
        <w:t xml:space="preserve"> | *December 2024 – May 2025*</w:t>
      </w:r>
    </w:p>
    <w:p>
      <w:pPr>
        <w:pStyle w:val="ListBullet"/>
      </w:pPr>
      <w:r>
        <w:rPr>
          <w:b/>
        </w:rPr>
        <w:t>Architected</w:t>
      </w:r>
      <w:r>
        <w:t xml:space="preserve"> various e-commerce applications and integrated LLM models into AI agent features.</w:t>
      </w:r>
    </w:p>
    <w:p>
      <w:pPr>
        <w:pStyle w:val="ListBullet"/>
      </w:pPr>
      <w:r>
        <w:rPr>
          <w:b/>
        </w:rPr>
        <w:t>Improved</w:t>
      </w:r>
      <w:r>
        <w:t xml:space="preserve"> system reliability by implementing transactional data persistence and multi-tenant NGINX configurations.</w:t>
      </w:r>
    </w:p>
    <w:p>
      <w:r>
        <w:rPr>
          <w:b/>
        </w:rPr>
        <w:t>Cisco Meraki</w:t>
      </w:r>
      <w:r>
        <w:t xml:space="preserve"> | </w:t>
      </w:r>
      <w:r>
        <w:rPr>
          <w:b/>
        </w:rPr>
        <w:t>Software Engineer</w:t>
      </w:r>
      <w:r>
        <w:t xml:space="preserve"> | *February 2022 – April 2024*</w:t>
      </w:r>
    </w:p>
    <w:p>
      <w:pPr>
        <w:pStyle w:val="ListBullet"/>
      </w:pPr>
      <w:r>
        <w:rPr>
          <w:b/>
        </w:rPr>
        <w:t>Developed</w:t>
      </w:r>
      <w:r>
        <w:t xml:space="preserve"> comprehensive E2E and API testing software for network switch and camera cloud migrations.</w:t>
      </w:r>
    </w:p>
    <w:p>
      <w:pPr>
        <w:pStyle w:val="ListBullet"/>
      </w:pPr>
      <w:r>
        <w:rPr>
          <w:b/>
        </w:rPr>
        <w:t>Improved</w:t>
      </w:r>
      <w:r>
        <w:t xml:space="preserve"> build stability by executing complex test plans during critical business model transitions.</w:t>
      </w:r>
    </w:p>
    <w:p>
      <w:r>
        <w:rPr>
          <w:b/>
        </w:rPr>
        <w:t>EPAM Systems LLC</w:t>
      </w:r>
      <w:r>
        <w:t xml:space="preserve"> | </w:t>
      </w:r>
      <w:r>
        <w:rPr>
          <w:b/>
        </w:rPr>
        <w:t>Senior Automation Test Engineer</w:t>
      </w:r>
      <w:r>
        <w:t xml:space="preserve"> | *October 2015 – February 2022*</w:t>
      </w:r>
    </w:p>
    <w:p>
      <w:pPr>
        <w:pStyle w:val="ListBullet"/>
      </w:pPr>
      <w:r>
        <w:rPr>
          <w:b/>
        </w:rPr>
        <w:t>Architected</w:t>
      </w:r>
      <w:r>
        <w:t xml:space="preserve"> Java-based enterprise automation frameworks for complex banking systems using Spring Boot and message-driven architectures.</w:t>
      </w:r>
    </w:p>
    <w:p>
      <w:pPr>
        <w:pStyle w:val="ListBullet"/>
      </w:pPr>
      <w:r>
        <w:rPr>
          <w:b/>
        </w:rPr>
        <w:t>Optimized</w:t>
      </w:r>
      <w:r>
        <w:t xml:space="preserve"> test execution speed by 4x and eliminated over 1,800 lines of redundant code via aggressive refactoring.</w:t>
      </w:r>
    </w:p>
    <w:p>
      <w:pPr>
        <w:pStyle w:val="ListBullet"/>
      </w:pPr>
      <w:r>
        <w:rPr>
          <w:b/>
        </w:rPr>
        <w:t>Improved</w:t>
      </w:r>
      <w:r>
        <w:t xml:space="preserve"> QA workflows by developing internal web applications to automate environment health monitoring.</w:t>
      </w:r>
    </w:p>
    <w:p>
      <w:pPr>
        <w:pStyle w:val="Heading1"/>
      </w:pPr>
      <w:r>
        <w:t>Courses &amp; Certifications</w:t>
      </w:r>
    </w:p>
    <w:p>
      <w:pPr>
        <w:pStyle w:val="ListBullet"/>
      </w:pPr>
      <w:r>
        <w:rPr>
          <w:b/>
        </w:rPr>
        <w:t>AI Engineer</w:t>
      </w:r>
      <w:r>
        <w:t>, HTC Academy — 2024 – Present</w:t>
      </w:r>
    </w:p>
    <w:p>
      <w:pPr>
        <w:pStyle w:val="ListBullet"/>
      </w:pPr>
      <w:r>
        <w:rPr>
          <w:b/>
        </w:rPr>
        <w:t>Java Engineer</w:t>
      </w:r>
      <w:r>
        <w:t>, HTC Academy — 2024</w:t>
      </w:r>
    </w:p>
    <w:p>
      <w:pPr>
        <w:pStyle w:val="ListBullet"/>
      </w:pPr>
      <w:r>
        <w:rPr>
          <w:b/>
        </w:rPr>
        <w:t>Software Engineer</w:t>
      </w:r>
      <w:r>
        <w:t>, App Academy — 2024</w:t>
      </w:r>
    </w:p>
    <w:p>
      <w:pPr>
        <w:pStyle w:val="ListBullet"/>
      </w:pPr>
      <w:r>
        <w:rPr>
          <w:b/>
        </w:rPr>
        <w:t>Performance Testing Specialist</w:t>
      </w:r>
      <w:r>
        <w:t xml:space="preserve"> — 2021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Master's in Computer Systems and Networks</w:t>
      </w:r>
      <w:r>
        <w:t>, Odessa National University I.I. Mechnikov</w:t>
      </w:r>
    </w:p>
    <w:p>
      <w:pPr>
        <w:pStyle w:val="ListBullet"/>
      </w:pPr>
      <w:r>
        <w:rPr>
          <w:b/>
        </w:rPr>
        <w:t>Bachelor's in Computer Systems and Networks</w:t>
      </w:r>
      <w:r>
        <w:t>, Odessa National University I.I. Mechnikov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ihorlazarkov" TargetMode="External"/><Relationship Id="rId10" Type="http://schemas.openxmlformats.org/officeDocument/2006/relationships/hyperlink" Target="https://github.com/ihorLazarkov" TargetMode="External"/><Relationship Id="rId11" Type="http://schemas.openxmlformats.org/officeDocument/2006/relationships/hyperlink" Target="https://ihorlazarkov-sw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